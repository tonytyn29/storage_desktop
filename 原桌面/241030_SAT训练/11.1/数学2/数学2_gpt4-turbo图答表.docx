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题号: 01</w:t>
      </w:r>
    </w:p>
    <w:p>
      <w:r>
        <w:t>答案:</w:t>
        <w:br/>
        <w:t>18</w:t>
      </w:r>
    </w:p>
    <w:p/>
    <w:p>
      <w:r>
        <w:t>题号: 02</w:t>
      </w:r>
    </w:p>
    <w:p>
      <w:r>
        <w:t>答案:</w:t>
        <w:br/>
        <w:t>6x^3</w:t>
      </w:r>
    </w:p>
    <w:p/>
    <w:p>
      <w:r>
        <w:t>题号: 03</w:t>
      </w:r>
    </w:p>
    <w:p>
      <w:r>
        <w:t>答案:</w:t>
        <w:br/>
        <w:t>Infinitely many</w:t>
      </w:r>
    </w:p>
    <w:p/>
    <w:p>
      <w:r>
        <w:t>题号: 04</w:t>
      </w:r>
    </w:p>
    <w:p>
      <w:r>
        <w:t>答案:</w:t>
        <w:br/>
        <w:t>7,500</w:t>
      </w:r>
    </w:p>
    <w:p/>
    <w:p>
      <w:r>
        <w:t>题号: 05</w:t>
      </w:r>
    </w:p>
    <w:p>
      <w:r>
        <w:t>答案:</w:t>
        <w:br/>
        <w:t>Caleb had approximately 30 fluid ounces of juice when he began to make the popsicles.</w:t>
      </w:r>
    </w:p>
    <w:p/>
    <w:p>
      <w:r>
        <w:t>题号: 06</w:t>
      </w:r>
    </w:p>
    <w:p>
      <w:r>
        <w:t>答案:</w:t>
        <w:br/>
        <w:t>7</w:t>
      </w:r>
    </w:p>
    <w:p/>
    <w:p>
      <w:r>
        <w:t>题号: 07</w:t>
      </w:r>
    </w:p>
    <w:p>
      <w:r>
        <w:t>答案:</w:t>
        <w:br/>
        <w:t>(0, 14)</w:t>
      </w:r>
    </w:p>
    <w:p/>
    <w:p>
      <w:r>
        <w:t>题号: 08</w:t>
      </w:r>
    </w:p>
    <w:p>
      <w:r>
        <w:t>答案:</w:t>
        <w:br/>
        <w:t>45</w:t>
      </w:r>
    </w:p>
    <w:p/>
    <w:p>
      <w:r>
        <w:t>题号: 09</w:t>
      </w:r>
    </w:p>
    <w:p>
      <w:r>
        <w:t>答案:</w:t>
        <w:br/>
        <w:t>The mean of data set A is greater than the mean of data set B.</w:t>
      </w:r>
    </w:p>
    <w:p/>
    <w:p>
      <w:r>
        <w:t>题号: 10</w:t>
      </w:r>
    </w:p>
    <w:p>
      <w:r>
        <w:t>答案:</w:t>
        <w:br/>
        <w:t>20°</w:t>
      </w:r>
    </w:p>
    <w:p/>
    <w:p>
      <w:r>
        <w:t>题号: 11</w:t>
      </w:r>
    </w:p>
    <w:p>
      <w:r>
        <w:t>答案:</w:t>
        <w:br/>
        <w:t>The total number of cups of vegetable broth in the large jars</w:t>
      </w:r>
    </w:p>
    <w:p/>
    <w:p>
      <w:r>
        <w:t>题号: 12</w:t>
      </w:r>
    </w:p>
    <w:p>
      <w:r>
        <w:t>答案:</w:t>
        <w:br/>
        <w:t>11</w:t>
      </w:r>
    </w:p>
    <w:p/>
    <w:p>
      <w:r>
        <w:t>题号: 13</w:t>
      </w:r>
    </w:p>
    <w:p>
      <w:r>
        <w:t>答案:</w:t>
        <w:br/>
        <w:t>The metal ball's minimum height was 3 inches above the ground.</w:t>
      </w:r>
    </w:p>
    <w:p/>
    <w:p>
      <w:r>
        <w:t>题号: 14</w:t>
      </w:r>
    </w:p>
    <w:p>
      <w:r>
        <w:t>答案:</w:t>
        <w:br/>
        <w:t>3.78</w:t>
      </w:r>
    </w:p>
    <w:p/>
    <w:p>
      <w:r>
        <w:t>题号: 15</w:t>
      </w:r>
    </w:p>
    <w:p>
      <w:r>
        <w:t>答案:</w:t>
        <w:br/>
        <w:t>28</w:t>
      </w:r>
    </w:p>
    <w:p/>
    <w:p>
      <w:r>
        <w:t>题号: 16</w:t>
      </w:r>
    </w:p>
    <w:p>
      <w:r>
        <w:t>答案:</w:t>
        <w:br/>
        <w:t>104</w:t>
      </w:r>
    </w:p>
    <w:p/>
    <w:p>
      <w:r>
        <w:t>题号: 17</w:t>
      </w:r>
    </w:p>
    <w:p>
      <w:r>
        <w:t>答案:</w:t>
        <w:br/>
        <w:t>(9 - 126d + 17, 0)</w:t>
      </w:r>
    </w:p>
    <w:p/>
    <w:p>
      <w:r>
        <w:t>题号: 18</w:t>
      </w:r>
    </w:p>
    <w:p>
      <w:r>
        <w:t>答案:</w:t>
        <w:br/>
        <w:t>3,444.39</w:t>
      </w:r>
    </w:p>
    <w:p/>
    <w:p>
      <w:r>
        <w:t>题号: 19</w:t>
      </w:r>
    </w:p>
    <w:p>
      <w:r>
        <w:t>答案:</w:t>
        <w:br/>
        <w:t>P = \(\frac{2w}{220}\)</w:t>
      </w:r>
    </w:p>
    <w:p/>
    <w:p>
      <w:r>
        <w:t>题号: 20</w:t>
      </w:r>
    </w:p>
    <w:p>
      <w:r>
        <w:t>答案:</w:t>
        <w:br/>
        <w:t>48</w:t>
      </w:r>
    </w:p>
    <w:p/>
    <w:p>
      <w:r>
        <w:t>题号: 21</w:t>
      </w:r>
    </w:p>
    <w:p>
      <w:r>
        <w:t>答案:</w:t>
        <w:br/>
        <w:t>√c² + 39²</w:t>
      </w:r>
    </w:p>
    <w:p/>
    <w:p>
      <w:r>
        <w:t>题号: 22</w:t>
      </w:r>
    </w:p>
    <w:p>
      <w:r>
        <w:t>答案:</w:t>
        <w:br/>
        <w:t>Neither I nor II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