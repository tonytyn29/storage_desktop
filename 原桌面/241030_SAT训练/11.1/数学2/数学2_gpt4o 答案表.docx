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B) 6</w:t>
      </w:r>
    </w:p>
    <w:p/>
    <w:p>
      <w:r>
        <w:t>题号: 02</w:t>
      </w:r>
    </w:p>
    <w:p>
      <w:r>
        <w:t>答案:</w:t>
        <w:br/>
        <w:t>B) 6x^3</w:t>
      </w:r>
    </w:p>
    <w:p/>
    <w:p>
      <w:r>
        <w:t>题号: 03</w:t>
      </w:r>
    </w:p>
    <w:p>
      <w:r>
        <w:t>答案:</w:t>
        <w:br/>
        <w:t>C) Infinitely many</w:t>
      </w:r>
    </w:p>
    <w:p/>
    <w:p>
      <w:r>
        <w:t>题号: 04</w:t>
      </w:r>
    </w:p>
    <w:p>
      <w:r>
        <w:t>答案:</w:t>
        <w:br/>
        <w:t>A) 7,500</w:t>
      </w:r>
    </w:p>
    <w:p/>
    <w:p>
      <w:r>
        <w:t>题号: 05</w:t>
      </w:r>
    </w:p>
    <w:p>
      <w:r>
        <w:t>答案:</w:t>
        <w:br/>
        <w:t>C) Caleb had approximately 30 fluid ounces of juice when he began to make the popsicles.</w:t>
      </w:r>
    </w:p>
    <w:p/>
    <w:p>
      <w:r>
        <w:t>题号: 06</w:t>
      </w:r>
    </w:p>
    <w:p>
      <w:r>
        <w:t>答案:</w:t>
        <w:br/>
        <w:t>4</w:t>
      </w:r>
    </w:p>
    <w:p/>
    <w:p>
      <w:r>
        <w:t>题号: 07</w:t>
      </w:r>
    </w:p>
    <w:p>
      <w:r>
        <w:t>答案:</w:t>
        <w:br/>
        <w:t>D (14, 0)</w:t>
      </w:r>
    </w:p>
    <w:p/>
    <w:p>
      <w:r>
        <w:t>题号: 08</w:t>
      </w:r>
    </w:p>
    <w:p>
      <w:r>
        <w:t>答案:</w:t>
        <w:br/>
        <w:t>First, use the Pythagorean theorem to find the hypotenuse \( c \):</w:t>
        <w:br/>
        <w:br/>
        <w:t>\[</w:t>
        <w:br/>
        <w:t>c = \sqrt{a^2 + b^2}</w:t>
        <w:br/>
        <w:t>\]</w:t>
        <w:br/>
        <w:br/>
        <w:t>where \( a = 24 \) and \( b = 21 \).</w:t>
        <w:br/>
        <w:br/>
        <w:t>\[</w:t>
        <w:br/>
        <w:t>c = \sqrt{24^2 + 21^2} = \sqrt{576 + 441} = \sqrt{1017}</w:t>
        <w:br/>
        <w:t>\]</w:t>
        <w:br/>
        <w:br/>
        <w:t>We need the hypotenuse in the form \( 3 \sqrt{d} \):</w:t>
        <w:br/>
        <w:br/>
        <w:t>\[</w:t>
        <w:br/>
        <w:t>\sqrt{1017}</w:t>
        <w:br/>
        <w:t>\]</w:t>
        <w:br/>
        <w:br/>
        <w:t>Notice \( 1017 = 3^2 \times 113 \),</w:t>
        <w:br/>
        <w:br/>
        <w:t>\[</w:t>
        <w:br/>
        <w:t>\sqrt{1017} = \sqrt{3^2 \times 113} = 3\sqrt{113}</w:t>
        <w:br/>
        <w:t>\]</w:t>
        <w:br/>
        <w:br/>
        <w:t>Thus, \( d = 113 \).</w:t>
        <w:br/>
        <w:br/>
        <w:t>So the correct answer is:</w:t>
        <w:br/>
        <w:t>```</w:t>
        <w:br/>
        <w:t>113</w:t>
        <w:br/>
        <w:t>```</w:t>
      </w:r>
    </w:p>
    <w:p/>
    <w:p>
      <w:r>
        <w:t>题号: 10</w:t>
      </w:r>
    </w:p>
    <w:p>
      <w:r>
        <w:t>答案:</w:t>
        <w:br/>
        <w:t>C) 20°</w:t>
      </w:r>
    </w:p>
    <w:p/>
    <w:p>
      <w:r>
        <w:t>题号: 11</w:t>
      </w:r>
    </w:p>
    <w:p>
      <w:r>
        <w:t>答案:</w:t>
        <w:br/>
        <w:t>C) The total number of cups of vegetable broth in the large jars</w:t>
      </w:r>
    </w:p>
    <w:p/>
    <w:p>
      <w:r>
        <w:t>题号: 12</w:t>
      </w:r>
    </w:p>
    <w:p>
      <w:r>
        <w:t>答案:</w:t>
        <w:br/>
        <w:t>-1</w:t>
      </w:r>
    </w:p>
    <w:p/>
    <w:p>
      <w:r>
        <w:t>题号: 13</w:t>
      </w:r>
    </w:p>
    <w:p>
      <w:r>
        <w:t>答案:</w:t>
        <w:br/>
        <w:t>A) The metal ball's minimum height was 3 inches above the ground.</w:t>
      </w:r>
    </w:p>
    <w:p/>
    <w:p>
      <w:r>
        <w:t>题号: 14</w:t>
      </w:r>
    </w:p>
    <w:p>
      <w:r>
        <w:t>答案:</w:t>
        <w:br/>
        <w:t>A) 3.78</w:t>
      </w:r>
    </w:p>
    <w:p/>
    <w:p>
      <w:r>
        <w:t>题号: 16</w:t>
      </w:r>
    </w:p>
    <w:p>
      <w:r>
        <w:t>答案:</w:t>
        <w:br/>
        <w:t>14</w:t>
      </w:r>
    </w:p>
    <w:p/>
    <w:p>
      <w:r>
        <w:t>题号: 17</w:t>
      </w:r>
    </w:p>
    <w:p>
      <w:r>
        <w:t>答案:</w:t>
        <w:br/>
        <w:t>A. (-126d - 26 / 120d, 0)</w:t>
      </w:r>
    </w:p>
    <w:p/>
    <w:p>
      <w:r>
        <w:t>题号: 18</w:t>
      </w:r>
    </w:p>
    <w:p>
      <w:r>
        <w:t>答案:</w:t>
        <w:br/>
        <w:t>B) 3.83</w:t>
      </w:r>
    </w:p>
    <w:p/>
    <w:p>
      <w:r>
        <w:t>题号: 19</w:t>
      </w:r>
    </w:p>
    <w:p>
      <w:r>
        <w:t>答案:</w:t>
        <w:br/>
        <w:t>A) P = w / 110</w:t>
      </w:r>
    </w:p>
    <w:p/>
    <w:p>
      <w:r>
        <w:t>题号: 20</w:t>
      </w:r>
    </w:p>
    <w:p>
      <w:r>
        <w:t>答案:</w:t>
        <w:br/>
        <w:t>r = 6</w:t>
      </w:r>
    </w:p>
    <w:p/>
    <w:p>
      <w:r>
        <w:t>题号: 21</w:t>
      </w:r>
    </w:p>
    <w:p>
      <w:r>
        <w:t>答案:</w:t>
        <w:br/>
        <w:t>D) -sqrt(c^2 + 39^2)</w:t>
      </w:r>
    </w:p>
    <w:p/>
    <w:p>
      <w:r>
        <w:t>题号: 22</w:t>
      </w:r>
    </w:p>
    <w:p>
      <w:r>
        <w:t>答案:</w:t>
        <w:br/>
        <w:t>D) Neither I nor II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