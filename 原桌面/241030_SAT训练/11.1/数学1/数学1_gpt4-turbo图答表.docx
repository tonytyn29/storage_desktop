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4x = 12</w:t>
      </w:r>
    </w:p>
    <w:p/>
    <w:p>
      <w:r>
        <w:t>题号: 02</w:t>
      </w:r>
    </w:p>
    <w:p>
      <w:r>
        <w:t>答案:</w:t>
        <w:br/>
        <w:t>10</w:t>
      </w:r>
    </w:p>
    <w:p/>
    <w:p>
      <w:r>
        <w:t>题号: 03</w:t>
      </w:r>
    </w:p>
    <w:p>
      <w:r>
        <w:t>答案:</w:t>
        <w:br/>
        <w:t>10.3</w:t>
      </w:r>
    </w:p>
    <w:p/>
    <w:p>
      <w:r>
        <w:t>题号: 04</w:t>
      </w:r>
    </w:p>
    <w:p>
      <w:r>
        <w:t>答案:</w:t>
        <w:br/>
        <w:t>40</w:t>
      </w:r>
    </w:p>
    <w:p/>
    <w:p>
      <w:r>
        <w:t>题号: 05</w:t>
      </w:r>
    </w:p>
    <w:p>
      <w:r>
        <w:t>答案:</w:t>
        <w:br/>
        <w:t>68,921</w:t>
      </w:r>
    </w:p>
    <w:p/>
    <w:p>
      <w:r>
        <w:t>题号: 06</w:t>
      </w:r>
    </w:p>
    <w:p>
      <w:r>
        <w:t>答案:</w:t>
        <w:br/>
        <w:t>52</w:t>
      </w:r>
    </w:p>
    <w:p/>
    <w:p>
      <w:r>
        <w:t>题号: 07</w:t>
      </w:r>
    </w:p>
    <w:p>
      <w:r>
        <w:t>答案:</w:t>
        <w:br/>
        <w:t>p = 15,000(1.04)^x</w:t>
      </w:r>
    </w:p>
    <w:p/>
    <w:p>
      <w:r>
        <w:t>题号: 08</w:t>
      </w:r>
    </w:p>
    <w:p>
      <w:r>
        <w:t>答案:</w:t>
        <w:br/>
        <w:t>9/4</w:t>
      </w:r>
    </w:p>
    <w:p/>
    <w:p>
      <w:r>
        <w:t>题号: 09</w:t>
      </w:r>
    </w:p>
    <w:p>
      <w:r>
        <w:t>答案:</w:t>
        <w:br/>
        <w:t>The standard deviation of the number of glue sticks brought in by each student for class A is less than the standard deviation of the number of glue sticks brought in by each student for class B.</w:t>
      </w:r>
    </w:p>
    <w:p/>
    <w:p>
      <w:r>
        <w:t>题号: 10</w:t>
      </w:r>
    </w:p>
    <w:p>
      <w:r>
        <w:t>答案:</w:t>
        <w:br/>
        <w:t>Three</w:t>
      </w:r>
    </w:p>
    <w:p/>
    <w:p>
      <w:r>
        <w:t>题号: 11</w:t>
      </w:r>
    </w:p>
    <w:p>
      <w:r>
        <w:t>答案:</w:t>
        <w:br/>
        <w:t>456,976</w:t>
      </w:r>
    </w:p>
    <w:p/>
    <w:p>
      <w:r>
        <w:t>题号: 12</w:t>
      </w:r>
    </w:p>
    <w:p>
      <w:r>
        <w:t>答案:</w:t>
        <w:br/>
        <w:t>(2, -4)</w:t>
      </w:r>
    </w:p>
    <w:p/>
    <w:p>
      <w:r>
        <w:t>题号: 13</w:t>
      </w:r>
    </w:p>
    <w:p>
      <w:r>
        <w:t>答案:</w:t>
        <w:br/>
        <w:t>308/317</w:t>
      </w:r>
    </w:p>
    <w:p/>
    <w:p>
      <w:r>
        <w:t>题号: 14</w:t>
      </w:r>
    </w:p>
    <w:p>
      <w:r>
        <w:t>答案:</w:t>
        <w:br/>
        <w:t>410 minutes</w:t>
      </w:r>
    </w:p>
    <w:p/>
    <w:p>
      <w:r>
        <w:t>题号: 15</w:t>
      </w:r>
    </w:p>
    <w:p>
      <w:r>
        <w:t>答案:</w:t>
        <w:br/>
        <w:t>4j + 9 = p/k</w:t>
      </w:r>
    </w:p>
    <w:p/>
    <w:p>
      <w:r>
        <w:t>题号: 16</w:t>
      </w:r>
    </w:p>
    <w:p>
      <w:r>
        <w:t>答案:</w:t>
        <w:br/>
        <w:t>-2/1</w:t>
      </w:r>
    </w:p>
    <w:p/>
    <w:p>
      <w:r>
        <w:t>题号: 17</w:t>
      </w:r>
    </w:p>
    <w:p>
      <w:r>
        <w:t>答案:</w:t>
        <w:br/>
        <w:t>50°</w:t>
      </w:r>
    </w:p>
    <w:p/>
    <w:p>
      <w:r>
        <w:t>题号: 18</w:t>
      </w:r>
    </w:p>
    <w:p>
      <w:r>
        <w:t>答案:</w:t>
        <w:br/>
        <w:t>y = -1/10 x(x - 5)(x + 4)</w:t>
      </w:r>
    </w:p>
    <w:p/>
    <w:p>
      <w:r>
        <w:t>题号: 19</w:t>
      </w:r>
    </w:p>
    <w:p>
      <w:r>
        <w:t>答案:</w:t>
        <w:br/>
        <w:t>Increasing linear</w:t>
      </w:r>
    </w:p>
    <w:p/>
    <w:p>
      <w:r>
        <w:t>题号: 20</w:t>
      </w:r>
    </w:p>
    <w:p>
      <w:r>
        <w:t>答案:</w:t>
        <w:br/>
        <w:t>−8</w:t>
      </w:r>
    </w:p>
    <w:p/>
    <w:p>
      <w:r>
        <w:t>题号: 21</w:t>
      </w:r>
    </w:p>
    <w:p>
      <w:r>
        <w:t>答案:</w:t>
        <w:br/>
        <w:t>1,304</w:t>
      </w:r>
    </w:p>
    <w:p/>
    <w:p>
      <w:r>
        <w:t>题号: 22</w:t>
      </w:r>
    </w:p>
    <w:p>
      <w:r>
        <w:t>答案:</w:t>
        <w:br/>
        <w:t>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