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题号: 01</w:t>
      </w:r>
    </w:p>
    <w:p>
      <w:r>
        <w:t>答案:</w:t>
        <w:br/>
        <w:t>11</w:t>
      </w:r>
    </w:p>
    <w:p/>
    <w:p>
      <w:r>
        <w:t>题号: 02</w:t>
      </w:r>
    </w:p>
    <w:p>
      <w:r>
        <w:t>答案:</w:t>
        <w:br/>
        <w:t>10x + 5y = 700</w:t>
      </w:r>
    </w:p>
    <w:p/>
    <w:p>
      <w:r>
        <w:t>题号: 03</w:t>
      </w:r>
    </w:p>
    <w:p>
      <w:r>
        <w:t>答案:</w:t>
        <w:br/>
        <w:t>y = 13.5 - 0.8x</w:t>
      </w:r>
    </w:p>
    <w:p/>
    <w:p>
      <w:r>
        <w:t>题号: 04</w:t>
      </w:r>
    </w:p>
    <w:p>
      <w:r>
        <w:t>答案:</w:t>
        <w:br/>
        <w:t>26/7</w:t>
      </w:r>
    </w:p>
    <w:p/>
    <w:p>
      <w:r>
        <w:t>题号: 05</w:t>
      </w:r>
    </w:p>
    <w:p>
      <w:r>
        <w:t>答案:</w:t>
        <w:br/>
        <w:t>f(x) = 3x^2 + 3x + 14</w:t>
      </w:r>
    </w:p>
    <w:p/>
    <w:p>
      <w:r>
        <w:t>题号: 06</w:t>
      </w:r>
    </w:p>
    <w:p>
      <w:r>
        <w:t>答案:</w:t>
        <w:br/>
        <w:t>35</w:t>
      </w:r>
    </w:p>
    <w:p/>
    <w:p>
      <w:r>
        <w:t>题号: 07</w:t>
      </w:r>
    </w:p>
    <w:p>
      <w:r>
        <w:t>答案:</w:t>
        <w:br/>
        <w:t>139</w:t>
      </w:r>
    </w:p>
    <w:p/>
    <w:p>
      <w:r>
        <w:t>题号: 08</w:t>
      </w:r>
    </w:p>
    <w:p>
      <w:r>
        <w:t>答案:</w:t>
        <w:br/>
        <w:t>-1/9</w:t>
      </w:r>
    </w:p>
    <w:p/>
    <w:p>
      <w:r>
        <w:t>题号: 09</w:t>
      </w:r>
    </w:p>
    <w:p>
      <w:r>
        <w:t>答案:</w:t>
        <w:br/>
        <w:t>726</w:t>
      </w:r>
    </w:p>
    <w:p/>
    <w:p>
      <w:r>
        <w:t>题号: 10</w:t>
      </w:r>
    </w:p>
    <w:p>
      <w:r>
        <w:t>答案:</w:t>
        <w:br/>
        <w:t>6</w:t>
      </w:r>
    </w:p>
    <w:p/>
    <w:p>
      <w:r>
        <w:t>题号: 11</w:t>
      </w:r>
    </w:p>
    <w:p>
      <w:r>
        <w:t>答案:</w:t>
        <w:br/>
        <w:t>To find the slope of both sides and equate them for no solution:</w:t>
        <w:br/>
        <w:br/>
        <w:t>Left-hand side:</w:t>
        <w:br/>
        <w:t>\[2(kx - n) = 2kx - 2n\]</w:t>
        <w:br/>
        <w:t>This simplifies to a linear equation in \(x\) with a slope of \(2k\).</w:t>
        <w:br/>
        <w:br/>
        <w:t>Right-hand side:</w:t>
        <w:br/>
        <w:t>\[- \frac{28}{15}x - \frac{36}{19}\]</w:t>
        <w:br/>
        <w:t>This simplifies to a linear equation in \(x\) with a slope of \(-\frac{28}{15}\).</w:t>
        <w:br/>
        <w:br/>
        <w:t>To ensure that the equation has no solution, the slopes must be equal, and the equations must be parallel but not identical.</w:t>
        <w:br/>
        <w:t>Setting the slopes equal:</w:t>
        <w:br/>
        <w:t>\[2k = -\frac{28}{15}\]</w:t>
        <w:br/>
        <w:br/>
        <w:t>Solving for \(k\):</w:t>
        <w:br/>
        <w:t>\[k = -\frac{28}{30} = -\frac{14}{15}\]</w:t>
        <w:br/>
        <w:br/>
        <w:t>So, \(k = -\frac{14}{15}\).</w:t>
      </w:r>
    </w:p>
    <w:p/>
    <w:p>
      <w:r>
        <w:t>题号: 12</w:t>
      </w:r>
    </w:p>
    <w:p>
      <w:r>
        <w:t>答案:</w:t>
        <w:br/>
        <w:t>4.06</w:t>
      </w:r>
    </w:p>
    <w:p/>
    <w:p>
      <w:r>
        <w:t>题号: 13</w:t>
      </w:r>
    </w:p>
    <w:p>
      <w:r>
        <w:t>答案:</w:t>
        <w:br/>
        <w:t>289</w:t>
      </w:r>
    </w:p>
    <w:p/>
    <w:p>
      <w:r>
        <w:t>题号: 14</w:t>
      </w:r>
    </w:p>
    <w:p>
      <w:r>
        <w:t>答案:</w:t>
        <w:br/>
        <w:t>42.16</w:t>
      </w:r>
    </w:p>
    <w:p/>
    <w:p>
      <w:r>
        <w:t>题号: 15</w:t>
      </w:r>
    </w:p>
    <w:p>
      <w:r>
        <w:t>答案:</w:t>
        <w:br/>
        <w:t>45/k</w:t>
      </w:r>
    </w:p>
    <w:p/>
    <w:p>
      <w:r>
        <w:t>题号: 16</w:t>
      </w:r>
    </w:p>
    <w:p>
      <w:r>
        <w:t>答案:</w:t>
        <w:br/>
        <w:t>64.5</w:t>
      </w:r>
    </w:p>
    <w:p/>
    <w:p>
      <w:r>
        <w:t>题号: 17</w:t>
      </w:r>
    </w:p>
    <w:p>
      <w:r>
        <w:t>答案:</w:t>
        <w:br/>
        <w:t>The median of data set B is equal to the median of data set A, and the range of data set B is equal to the range of data set A.</w:t>
      </w:r>
    </w:p>
    <w:p/>
    <w:p>
      <w:r>
        <w:t>题号: 18</w:t>
      </w:r>
    </w:p>
    <w:p>
      <w:r>
        <w:t>答案:</w:t>
        <w:br/>
        <w:t>\( g(x) = \frac{6}{x+4} \)</w:t>
      </w:r>
    </w:p>
    <w:p/>
    <w:p>
      <w:r>
        <w:t>题号: 19</w:t>
      </w:r>
    </w:p>
    <w:p>
      <w:r>
        <w:t>答案:</w:t>
        <w:br/>
        <w:t>1/57</w:t>
      </w:r>
    </w:p>
    <w:p/>
    <w:p>
      <w:r>
        <w:t>题号: 20</w:t>
      </w:r>
    </w:p>
    <w:p>
      <w:r>
        <w:t>答案:</w:t>
        <w:br/>
        <w:t>7</w:t>
      </w:r>
    </w:p>
    <w:p/>
    <w:p>
      <w:r>
        <w:t>题号: 21</w:t>
      </w:r>
    </w:p>
    <w:p>
      <w:r>
        <w:t>答案:</w:t>
        <w:br/>
        <w:t>9</w:t>
      </w:r>
    </w:p>
    <w:p/>
    <w:p>
      <w:r>
        <w:t>题号: 22</w:t>
      </w:r>
    </w:p>
    <w:p>
      <w:r>
        <w:t>答案:</w:t>
        <w:br/>
        <w:t>-23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