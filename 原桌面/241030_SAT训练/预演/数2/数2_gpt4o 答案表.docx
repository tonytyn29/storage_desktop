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A) 11</w:t>
      </w:r>
    </w:p>
    <w:p/>
    <w:p>
      <w:r>
        <w:t>题号: 02</w:t>
      </w:r>
    </w:p>
    <w:p>
      <w:r>
        <w:t>答案:</w:t>
        <w:br/>
        <w:t>(B)  10x + 5y = 700</w:t>
      </w:r>
    </w:p>
    <w:p/>
    <w:p>
      <w:r>
        <w:t>题号: 06</w:t>
      </w:r>
    </w:p>
    <w:p>
      <w:r>
        <w:t>答案:</w:t>
        <w:br/>
        <w:t>C) 35</w:t>
      </w:r>
    </w:p>
    <w:p/>
    <w:p>
      <w:r>
        <w:t>题号: 08</w:t>
      </w:r>
    </w:p>
    <w:p>
      <w:r>
        <w:t>答案:</w:t>
        <w:br/>
        <w:t>D) 9</w:t>
      </w:r>
    </w:p>
    <w:p/>
    <w:p>
      <w:r>
        <w:t>题号: 09</w:t>
      </w:r>
    </w:p>
    <w:p>
      <w:r>
        <w:t>答案:</w:t>
        <w:br/>
        <w:t>C) 897</w:t>
      </w:r>
    </w:p>
    <w:p/>
    <w:p>
      <w:r>
        <w:t>题号: 10</w:t>
      </w:r>
    </w:p>
    <w:p>
      <w:r>
        <w:t>答案:</w:t>
        <w:br/>
        <w:t>D) 6</w:t>
      </w:r>
    </w:p>
    <w:p/>
    <w:p>
      <w:r>
        <w:t>题号: 11</w:t>
      </w:r>
    </w:p>
    <w:p>
      <w:r>
        <w:t>答案:</w:t>
        <w:br/>
        <w:t>k = -14/15</w:t>
      </w:r>
    </w:p>
    <w:p/>
    <w:p>
      <w:r>
        <w:t>题号: 12</w:t>
      </w:r>
    </w:p>
    <w:p>
      <w:r>
        <w:t>答案:</w:t>
        <w:br/>
        <w:t>A) 4.06 dollars</w:t>
      </w:r>
    </w:p>
    <w:p/>
    <w:p>
      <w:r>
        <w:t>题号: 13</w:t>
      </w:r>
    </w:p>
    <w:p>
      <w:r>
        <w:t>答案:</w:t>
        <w:br/>
        <w:t>289</w:t>
      </w:r>
    </w:p>
    <w:p/>
    <w:p>
      <w:r>
        <w:t>题号: 14</w:t>
      </w:r>
    </w:p>
    <w:p>
      <w:r>
        <w:t>答案:</w:t>
        <w:br/>
        <w:t>44</w:t>
      </w:r>
    </w:p>
    <w:p/>
    <w:p>
      <w:r>
        <w:t>题号: 15</w:t>
      </w:r>
    </w:p>
    <w:p>
      <w:r>
        <w:t>答案:</w:t>
        <w:br/>
        <w:t>C. 45/h</w:t>
      </w:r>
    </w:p>
    <w:p/>
    <w:p>
      <w:r>
        <w:t>题号: 16</w:t>
      </w:r>
    </w:p>
    <w:p>
      <w:r>
        <w:t>答案:</w:t>
        <w:br/>
        <w:t>a = -16</w:t>
      </w:r>
    </w:p>
    <w:p/>
    <w:p>
      <w:r>
        <w:t>题号: 19</w:t>
      </w:r>
    </w:p>
    <w:p>
      <w:r>
        <w:t>答案:</w:t>
        <w:br/>
        <w:t>An error occurred while sending the request</w:t>
      </w:r>
    </w:p>
    <w:p/>
    <w:p>
      <w:r>
        <w:t>题号: 20</w:t>
      </w:r>
    </w:p>
    <w:p>
      <w:r>
        <w:t>答案:</w:t>
        <w:br/>
        <w:t>10</w:t>
      </w:r>
    </w:p>
    <w:p/>
    <w:p>
      <w:r>
        <w:t>题号: 21</w:t>
      </w:r>
    </w:p>
    <w:p>
      <w:r>
        <w:t>答案:</w:t>
        <w:br/>
        <w:t>C) 9</w:t>
      </w:r>
    </w:p>
    <w:p/>
    <w:p>
      <w:r>
        <w:t>题号: 22</w:t>
      </w:r>
    </w:p>
    <w:p>
      <w:r>
        <w:t>答案:</w:t>
        <w:br/>
        <w:t>An error occurred while sending the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