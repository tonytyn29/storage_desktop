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题号: 01</w:t>
      </w:r>
    </w:p>
    <w:p>
      <w:r>
        <w:t>答案:</w:t>
        <w:br/>
        <w:t>B) innocuous</w:t>
      </w:r>
    </w:p>
    <w:p/>
    <w:p>
      <w:r>
        <w:t>题号: 02</w:t>
      </w:r>
    </w:p>
    <w:p>
      <w:r>
        <w:t>答案:</w:t>
        <w:br/>
        <w:t>B) paucity of</w:t>
      </w:r>
    </w:p>
    <w:p/>
    <w:p>
      <w:r>
        <w:t>题号: 03</w:t>
      </w:r>
    </w:p>
    <w:p>
      <w:r>
        <w:t>答案:</w:t>
        <w:br/>
        <w:t>C) buttress</w:t>
      </w:r>
    </w:p>
    <w:p/>
    <w:p>
      <w:r>
        <w:t>题号: 04</w:t>
      </w:r>
    </w:p>
    <w:p>
      <w:r>
        <w:t>答案:</w:t>
        <w:br/>
        <w:t>C) foster</w:t>
      </w:r>
    </w:p>
    <w:p/>
    <w:p>
      <w:r>
        <w:t>题号: 05</w:t>
      </w:r>
    </w:p>
    <w:p>
      <w:r>
        <w:t>答案:</w:t>
        <w:br/>
        <w:t>D It elaborates on an aspect of the maple trees that the women evaluate.</w:t>
      </w:r>
    </w:p>
    <w:p/>
    <w:p>
      <w:r>
        <w:t>题号: 06</w:t>
      </w:r>
    </w:p>
    <w:p>
      <w:r>
        <w:t>答案:</w:t>
        <w:br/>
        <w:t>An error occurred while sending the request</w:t>
      </w:r>
    </w:p>
    <w:p/>
    <w:p>
      <w:r>
        <w:t>题号: 07</w:t>
      </w:r>
    </w:p>
    <w:p>
      <w:r>
        <w:t>答案:</w:t>
        <w:br/>
        <w:t>A: It presents a claim about Mitchell, then gives an example supporting that claim.</w:t>
      </w:r>
    </w:p>
    <w:p/>
    <w:p>
      <w:r>
        <w:t>题号: 08</w:t>
      </w:r>
    </w:p>
    <w:p>
      <w:r>
        <w:t>答案:</w:t>
        <w:br/>
        <w:t>C: To explain part of the methodology used in the team’s study</w:t>
      </w:r>
    </w:p>
    <w:p/>
    <w:p>
      <w:r>
        <w:t>题号: 09</w:t>
      </w:r>
    </w:p>
    <w:p>
      <w:r>
        <w:t>答案:</w:t>
        <w:br/>
        <w:t>B: It is overly optimistic given additional observations from Srivastava and her team.</w:t>
      </w:r>
    </w:p>
    <w:p/>
    <w:p>
      <w:r>
        <w:t>题号: 10</w:t>
      </w:r>
    </w:p>
    <w:p>
      <w:r>
        <w:t>答案:</w:t>
        <w:br/>
        <w:t>An error occurred while sending the request</w:t>
      </w:r>
    </w:p>
    <w:p/>
    <w:p>
      <w:r>
        <w:t>题号: 11</w:t>
      </w:r>
    </w:p>
    <w:p>
      <w:r>
        <w:t>答案:</w:t>
        <w:br/>
        <w:t>option label: C</w:t>
      </w:r>
    </w:p>
    <w:p/>
    <w:p>
      <w:r>
        <w:t>题号: 12</w:t>
      </w:r>
    </w:p>
    <w:p>
      <w:r>
        <w:t>答案:</w:t>
        <w:br/>
        <w:t>D: The average number of department leaders reporting directly to their CEO rose over the three periods studied.</w:t>
      </w:r>
    </w:p>
    <w:p/>
    <w:p>
      <w:r>
        <w:t>题号: 13</w:t>
      </w:r>
    </w:p>
    <w:p>
      <w:r>
        <w:t>答案:</w:t>
        <w:br/>
        <w:t>An error occurred while sending the request</w:t>
      </w:r>
    </w:p>
    <w:p/>
    <w:p>
      <w:r>
        <w:t>题号: 14</w:t>
      </w:r>
    </w:p>
    <w:p>
      <w:r>
        <w:t>答案:</w:t>
        <w:br/>
        <w:t>B: In the exhibition Postwar: Art Between the Pacific and the Atlantic, 1945–1965, Enwezor and cocurator Katy Siegel brought works by African artists such as Malangatana Ngwenya together with pieces by major figures from other countries, like US artist Andy Warhol and Mexico’s David Siqueiros.</w:t>
      </w:r>
    </w:p>
    <w:p/>
    <w:p>
      <w:r>
        <w:t>题号: 15</w:t>
      </w:r>
    </w:p>
    <w:p>
      <w:r>
        <w:t>答案:</w:t>
        <w:br/>
        <w:t>D: will find it difficult to identify a group of people who can function as an appropriate control group for their studies.</w:t>
      </w:r>
    </w:p>
    <w:p/>
    <w:p>
      <w:r>
        <w:t>题号: 16</w:t>
      </w:r>
    </w:p>
    <w:p>
      <w:r>
        <w:t>答案:</w:t>
        <w:br/>
        <w:t>An error occurred while sending the request</w:t>
      </w:r>
    </w:p>
    <w:p/>
    <w:p>
      <w:r>
        <w:t>题号: 17</w:t>
      </w:r>
    </w:p>
    <w:p>
      <w:r>
        <w:t>答案:</w:t>
        <w:br/>
        <w:t>A) prey, rather,</w:t>
      </w:r>
    </w:p>
    <w:p/>
    <w:p>
      <w:r>
        <w:t>题号: 18</w:t>
      </w:r>
    </w:p>
    <w:p>
      <w:r>
        <w:t>答案:</w:t>
        <w:br/>
        <w:t>D) was studying</w:t>
      </w:r>
    </w:p>
    <w:p/>
    <w:p>
      <w:r>
        <w:t>题号: 19</w:t>
      </w:r>
    </w:p>
    <w:p>
      <w:r>
        <w:t>答案:</w:t>
        <w:br/>
        <w:t>An error occurred while sending the request</w:t>
      </w:r>
    </w:p>
    <w:p/>
    <w:p>
      <w:r>
        <w:t>题号: 20</w:t>
      </w:r>
    </w:p>
    <w:p>
      <w:r>
        <w:t>答案:</w:t>
        <w:br/>
        <w:t>A: has enhanced</w:t>
      </w:r>
    </w:p>
    <w:p/>
    <w:p>
      <w:r>
        <w:t>题号: 21</w:t>
      </w:r>
    </w:p>
    <w:p>
      <w:r>
        <w:t>答案:</w:t>
        <w:br/>
        <w:t>D: tombs built</w:t>
      </w:r>
    </w:p>
    <w:p/>
    <w:p>
      <w:r>
        <w:t>题号: 22</w:t>
      </w:r>
    </w:p>
    <w:p>
      <w:r>
        <w:t>答案:</w:t>
        <w:br/>
        <w:t>C) critic Stina Chyn claims</w:t>
      </w:r>
    </w:p>
    <w:p/>
    <w:p>
      <w:r>
        <w:t>题号: 23</w:t>
      </w:r>
    </w:p>
    <w:p>
      <w:r>
        <w:t>答案:</w:t>
        <w:br/>
        <w:t>(A): species, both native and nonnative,</w:t>
      </w:r>
    </w:p>
    <w:p/>
    <w:p>
      <w:r>
        <w:t>题号: 24</w:t>
      </w:r>
    </w:p>
    <w:p>
      <w:r>
        <w:t>答案:</w:t>
        <w:br/>
        <w:t>C) however,</w:t>
      </w:r>
    </w:p>
    <w:p/>
    <w:p>
      <w:r>
        <w:t>题号: 25</w:t>
      </w:r>
    </w:p>
    <w:p>
      <w:r>
        <w:t>答案:</w:t>
        <w:br/>
        <w:t>D) Similarly,</w:t>
      </w:r>
    </w:p>
    <w:p/>
    <w:p>
      <w:r>
        <w:t>题号: 26</w:t>
      </w:r>
    </w:p>
    <w:p>
      <w:r>
        <w:t>答案:</w:t>
        <w:br/>
        <w:t>An error occurred while sending the request</w:t>
      </w:r>
    </w:p>
    <w:p/>
    <w:p>
      <w:r>
        <w:t>题号: 27</w:t>
      </w:r>
    </w:p>
    <w:p>
      <w:r>
        <w:t>答案:</w:t>
        <w:br/>
        <w:t>An error occurred while sending the request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