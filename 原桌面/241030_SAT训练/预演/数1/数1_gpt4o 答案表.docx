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题号: 01</w:t>
      </w:r>
    </w:p>
    <w:p>
      <w:r>
        <w:t>答案:</w:t>
        <w:br/>
        <w:t>C) 27</w:t>
      </w:r>
    </w:p>
    <w:p/>
    <w:p>
      <w:r>
        <w:t>题号: 02</w:t>
      </w:r>
    </w:p>
    <w:p>
      <w:r>
        <w:t>答案:</w:t>
        <w:br/>
        <w:t>B) The mean of data set X is less than the mean of data set Y.</w:t>
      </w:r>
    </w:p>
    <w:p/>
    <w:p>
      <w:r>
        <w:t>题号: 04</w:t>
      </w:r>
    </w:p>
    <w:p>
      <w:r>
        <w:t>答案:</w:t>
        <w:br/>
        <w:t>An error occurred while sending the request</w:t>
      </w:r>
    </w:p>
    <w:p/>
    <w:p>
      <w:r>
        <w:t>题号: 05</w:t>
      </w:r>
    </w:p>
    <w:p>
      <w:r>
        <w:t>答案:</w:t>
        <w:br/>
        <w:t>C) 13</w:t>
      </w:r>
    </w:p>
    <w:p/>
    <w:p>
      <w:r>
        <w:t>题号: 06</w:t>
      </w:r>
    </w:p>
    <w:p>
      <w:r>
        <w:t>答案:</w:t>
        <w:br/>
        <w:t>A) 5</w:t>
      </w:r>
    </w:p>
    <w:p/>
    <w:p>
      <w:r>
        <w:t>题号: 07</w:t>
      </w:r>
    </w:p>
    <w:p>
      <w:r>
        <w:t>答案:</w:t>
        <w:br/>
        <w:t>D) 24</w:t>
      </w:r>
    </w:p>
    <w:p/>
    <w:p>
      <w:r>
        <w:t>题号: 08</w:t>
      </w:r>
    </w:p>
    <w:p>
      <w:r>
        <w:t>答案:</w:t>
        <w:br/>
        <w:t>A) 0.05</w:t>
      </w:r>
    </w:p>
    <w:p/>
    <w:p>
      <w:r>
        <w:t>题号: 09</w:t>
      </w:r>
    </w:p>
    <w:p>
      <w:r>
        <w:t>答案:</w:t>
        <w:br/>
        <w:t>28</w:t>
      </w:r>
    </w:p>
    <w:p/>
    <w:p>
      <w:r>
        <w:t>题号: 10</w:t>
      </w:r>
    </w:p>
    <w:p>
      <w:r>
        <w:t>答案:</w:t>
        <w:br/>
        <w:t>A) x = 7by/11</w:t>
      </w:r>
    </w:p>
    <w:p/>
    <w:p>
      <w:r>
        <w:t>题号: 12</w:t>
      </w:r>
    </w:p>
    <w:p>
      <w:r>
        <w:t>答案:</w:t>
        <w:br/>
        <w:t>An error occurred while sending the request</w:t>
      </w:r>
    </w:p>
    <w:p/>
    <w:p>
      <w:r>
        <w:t>题号: 13</w:t>
      </w:r>
    </w:p>
    <w:p>
      <w:r>
        <w:t>答案:</w:t>
        <w:br/>
        <w:t>B) -5</w:t>
      </w:r>
    </w:p>
    <w:p/>
    <w:p>
      <w:r>
        <w:t>题号: 14</w:t>
      </w:r>
    </w:p>
    <w:p>
      <w:r>
        <w:t>答案:</w:t>
        <w:br/>
        <w:t>D) 9,600,000</w:t>
      </w:r>
    </w:p>
    <w:p/>
    <w:p>
      <w:r>
        <w:t>题号: 16</w:t>
      </w:r>
    </w:p>
    <w:p>
      <w:r>
        <w:t>答案:</w:t>
        <w:br/>
        <w:t>An error occurred while sending the request</w:t>
      </w:r>
    </w:p>
    <w:p/>
    <w:p>
      <w:r>
        <w:t>题号: 17</w:t>
      </w:r>
    </w:p>
    <w:p>
      <w:r>
        <w:t>答案:</w:t>
        <w:br/>
        <w:t>C) 1.07</w:t>
      </w:r>
    </w:p>
    <w:p/>
    <w:p>
      <w:r>
        <w:t>题号: 18</w:t>
      </w:r>
    </w:p>
    <w:p>
      <w:r>
        <w:t>答案:</w:t>
        <w:br/>
        <w:t xml:space="preserve">C) </w:t>
        <w:br/>
        <w:t>y = 16x + 3</w:t>
        <w:br/>
        <w:t>y = 16x + 19</w:t>
      </w:r>
    </w:p>
    <w:p/>
    <w:p>
      <w:r>
        <w:t>题号: 19</w:t>
      </w:r>
    </w:p>
    <w:p>
      <w:r>
        <w:t>答案:</w:t>
        <w:br/>
        <w:t>D) w = 9(4^(n-1))</w:t>
      </w:r>
    </w:p>
    <w:p/>
    <w:p>
      <w:r>
        <w:t>题号: 20</w:t>
      </w:r>
    </w:p>
    <w:p>
      <w:r>
        <w:t>答案:</w:t>
        <w:br/>
        <w:t>B) x ≥ 6n - 12</w:t>
      </w:r>
    </w:p>
    <w:p/>
    <w:p>
      <w:r>
        <w:t>题号: 21</w:t>
      </w:r>
    </w:p>
    <w:p>
      <w:r>
        <w:t>答案:</w:t>
        <w:br/>
        <w:t>(B) 5/12</w:t>
      </w:r>
    </w:p>
    <w:p/>
    <w:p>
      <w:r>
        <w:t>题号: 22</w:t>
      </w:r>
    </w:p>
    <w:p>
      <w:r>
        <w:t>答案:</w:t>
        <w:br/>
        <w:t>21/9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