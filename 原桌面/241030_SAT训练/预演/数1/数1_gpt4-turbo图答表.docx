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27</w:t>
      </w:r>
    </w:p>
    <w:p/>
    <w:p>
      <w:r>
        <w:t>题号: 02</w:t>
      </w:r>
    </w:p>
    <w:p>
      <w:r>
        <w:t>答案:</w:t>
        <w:br/>
        <w:t>The mean of data set X is less than the mean of data set Y.</w:t>
      </w:r>
    </w:p>
    <w:p/>
    <w:p>
      <w:r>
        <w:t>题号: 03</w:t>
      </w:r>
    </w:p>
    <w:p>
      <w:r>
        <w:t>答案:</w:t>
        <w:br/>
        <w:t>18°</w:t>
      </w:r>
    </w:p>
    <w:p/>
    <w:p>
      <w:r>
        <w:t>题号: 04</w:t>
      </w:r>
    </w:p>
    <w:p>
      <w:r>
        <w:t>答案:</w:t>
        <w:br/>
        <w:t>4,995</w:t>
      </w:r>
    </w:p>
    <w:p/>
    <w:p>
      <w:r>
        <w:t>题号: 05</w:t>
      </w:r>
    </w:p>
    <w:p>
      <w:r>
        <w:t>答案:</w:t>
        <w:br/>
        <w:t>13</w:t>
      </w:r>
    </w:p>
    <w:p/>
    <w:p>
      <w:r>
        <w:t>题号: 06</w:t>
      </w:r>
    </w:p>
    <w:p>
      <w:r>
        <w:t>答案:</w:t>
        <w:br/>
        <w:t>5</w:t>
      </w:r>
    </w:p>
    <w:p/>
    <w:p>
      <w:r>
        <w:t>题号: 07</w:t>
      </w:r>
    </w:p>
    <w:p>
      <w:r>
        <w:t>答案:</w:t>
        <w:br/>
        <w:t>24</w:t>
      </w:r>
    </w:p>
    <w:p/>
    <w:p>
      <w:r>
        <w:t>题号: 08</w:t>
      </w:r>
    </w:p>
    <w:p>
      <w:r>
        <w:t>答案:</w:t>
        <w:br/>
        <w:t>0.05</w:t>
      </w:r>
    </w:p>
    <w:p/>
    <w:p>
      <w:r>
        <w:t>题号: 09</w:t>
      </w:r>
    </w:p>
    <w:p>
      <w:r>
        <w:t>答案:</w:t>
        <w:br/>
        <w:t>29</w:t>
      </w:r>
    </w:p>
    <w:p/>
    <w:p>
      <w:r>
        <w:t>题号: 10</w:t>
      </w:r>
    </w:p>
    <w:p>
      <w:r>
        <w:t>答案:</w:t>
        <w:br/>
        <w:t>x = 7by / 11</w:t>
      </w:r>
    </w:p>
    <w:p/>
    <w:p>
      <w:r>
        <w:t>题号: 11</w:t>
      </w:r>
    </w:p>
    <w:p>
      <w:r>
        <w:t>答案:</w:t>
        <w:br/>
        <w:t>11</w:t>
      </w:r>
    </w:p>
    <w:p/>
    <w:p>
      <w:r>
        <w:t>题号: 12</w:t>
      </w:r>
    </w:p>
    <w:p>
      <w:r>
        <w:t>答案:</w:t>
        <w:br/>
        <w:t>9</w:t>
      </w:r>
    </w:p>
    <w:p/>
    <w:p>
      <w:r>
        <w:t>题号: 13</w:t>
      </w:r>
    </w:p>
    <w:p>
      <w:r>
        <w:t>答案:</w:t>
        <w:br/>
        <w:t>-9</w:t>
      </w:r>
    </w:p>
    <w:p/>
    <w:p>
      <w:r>
        <w:t>题号: 14</w:t>
      </w:r>
    </w:p>
    <w:p>
      <w:r>
        <w:t>答案:</w:t>
        <w:br/>
        <w:t>9,600,000</w:t>
      </w:r>
    </w:p>
    <w:p/>
    <w:p>
      <w:r>
        <w:t>题号: 15</w:t>
      </w:r>
    </w:p>
    <w:p>
      <w:r>
        <w:t>答案:</w:t>
        <w:br/>
        <w:t>The estimated number of catalogs the company sent to its customers at the end of 1992 was 9,000.</w:t>
      </w:r>
    </w:p>
    <w:p/>
    <w:p>
      <w:r>
        <w:t>题号: 16</w:t>
      </w:r>
    </w:p>
    <w:p>
      <w:r>
        <w:t>答案:</w:t>
        <w:br/>
        <w:t>(xy)^63</w:t>
      </w:r>
    </w:p>
    <w:p/>
    <w:p>
      <w:r>
        <w:t>题号: 17</w:t>
      </w:r>
    </w:p>
    <w:p>
      <w:r>
        <w:t>答案:</w:t>
        <w:br/>
        <w:t>1.07</w:t>
      </w:r>
    </w:p>
    <w:p/>
    <w:p>
      <w:r>
        <w:t>题号: 18</w:t>
      </w:r>
    </w:p>
    <w:p>
      <w:r>
        <w:t>答案:</w:t>
        <w:br/>
        <w:t>y = 16x + 3, y = 16x + 19</w:t>
      </w:r>
    </w:p>
    <w:p/>
    <w:p>
      <w:r>
        <w:t>题号: 19</w:t>
      </w:r>
    </w:p>
    <w:p>
      <w:r>
        <w:t>答案:</w:t>
        <w:br/>
        <w:t>w = 9(4^(n-1))</w:t>
      </w:r>
    </w:p>
    <w:p/>
    <w:p>
      <w:r>
        <w:t>题号: 20</w:t>
      </w:r>
    </w:p>
    <w:p>
      <w:r>
        <w:t>答案:</w:t>
        <w:br/>
        <w:t>x ≤ 6n - 12</w:t>
      </w:r>
    </w:p>
    <w:p/>
    <w:p>
      <w:r>
        <w:t>题号: 21</w:t>
      </w:r>
    </w:p>
    <w:p>
      <w:r>
        <w:t>答案:</w:t>
        <w:br/>
        <w:t>12/5</w:t>
      </w:r>
    </w:p>
    <w:p/>
    <w:p>
      <w:r>
        <w:t>题号: 22</w:t>
      </w:r>
    </w:p>
    <w:p>
      <w:r>
        <w:t>答案:</w:t>
        <w:br/>
        <w:t>2.1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