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03</w:t>
      </w:r>
    </w:p>
    <w:p>
      <w:r>
        <w:t>答案:</w:t>
        <w:br/>
        <w:t>B) Redressing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